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>Submitted by: Reesha L22_6666</w:t>
      </w:r>
    </w:p>
    <w:p>
      <w:pPr>
        <w:pStyle w:val="Heading1"/>
        <w:rPr/>
      </w:pPr>
      <w:r>
        <w:rPr/>
        <w:t>Supply Chain Management DApp using Blockchain</w:t>
      </w:r>
    </w:p>
    <w:p>
      <w:pPr>
        <w:pStyle w:val="Normal"/>
        <w:rPr/>
      </w:pPr>
      <w:r>
        <w:rPr/>
        <w:t>This project implements a decentralized supply chain management system using blockchain technology. The system ensures transparency, traceability, and security by recording all transactions on the Polygon Amoy test network.</w:t>
      </w:r>
    </w:p>
    <w:p>
      <w:pPr>
        <w:pStyle w:val="Heading1"/>
        <w:rPr/>
      </w:pPr>
      <w:r>
        <w:rPr/>
        <w:t>Introduction</w:t>
      </w:r>
    </w:p>
    <w:p>
      <w:pPr>
        <w:pStyle w:val="Normal"/>
        <w:rPr/>
      </w:pPr>
      <w:r>
        <w:rPr/>
        <w:t>The objective of this project is to design and implement a blockchain-based supply chain system that tracks products from manufacturer to consumer. The system uses smart contracts to enforce rules and ensure data integrity.</w:t>
      </w:r>
    </w:p>
    <w:p>
      <w:pPr>
        <w:pStyle w:val="Heading1"/>
        <w:rPr/>
      </w:pPr>
      <w:r>
        <w:rPr/>
        <w:t>Technologies Used</w:t>
      </w:r>
    </w:p>
    <w:p>
      <w:pPr>
        <w:pStyle w:val="Normal"/>
        <w:rPr/>
      </w:pPr>
      <w:r>
        <w:rPr/>
        <w:t>Solidity – Smart contract development</w:t>
        <w:br/>
        <w:t>Hardhat – Development and deployment</w:t>
        <w:br/>
        <w:t>Ethers.js – Interaction with blockchain</w:t>
        <w:br/>
        <w:t>MetaMask – Wallet and transaction signing</w:t>
        <w:br/>
        <w:t>Polygon Amoy Testnet – Deployment network</w:t>
        <w:br/>
        <w:t>HTML/JavaScript – Frontend interface</w:t>
      </w:r>
    </w:p>
    <w:p>
      <w:pPr>
        <w:pStyle w:val="Heading1"/>
        <w:rPr/>
      </w:pPr>
      <w:r>
        <w:rPr/>
        <w:t>Compilation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7143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The smart contract was compiled using Hardhat.</w:t>
      </w:r>
    </w:p>
    <w:p>
      <w:pPr>
        <w:pStyle w:val="Heading1"/>
        <w:rPr/>
      </w:pPr>
      <w:r>
        <w:rPr/>
        <w:t>Deployment</w:t>
      </w:r>
    </w:p>
    <w:p>
      <w:pPr>
        <w:pStyle w:val="Normal"/>
        <w:rPr/>
      </w:pPr>
      <w:r>
        <w:rPr/>
        <w:t>The contract was deployed on the Polygon Amoy Testnet using Hardhat.</w:t>
      </w:r>
    </w:p>
    <w:p>
      <w:pPr>
        <w:pStyle w:val="Normal"/>
        <w:rPr/>
      </w:pPr>
      <w:r>
        <w:rPr/>
        <w:t>Contract Address: 0x7F02c311F8360C2A7A6E55135ab9C0Fa51cb0566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556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65240" cy="33115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2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Wallet Setup</w:t>
      </w:r>
    </w:p>
    <w:p>
      <w:pPr>
        <w:pStyle w:val="Normal"/>
        <w:rPr/>
      </w:pPr>
      <w:r>
        <w:rPr/>
        <w:t>MetaMask was configured with multiple accounts to simulate different roles in the supply chain.</w:t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411924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595376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Role Assignment</w:t>
      </w:r>
    </w:p>
    <w:p>
      <w:pPr>
        <w:pStyle w:val="Normal"/>
        <w:rPr/>
      </w:pPr>
      <w:r>
        <w:rPr/>
        <w:t>Roles were assigned using the smart contract. The roles are:</w:t>
        <w:br/>
        <w:t>Manufacturer, Distributor, Retailer, Customer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Product Registration</w:t>
      </w:r>
    </w:p>
    <w:p>
      <w:pPr>
        <w:pStyle w:val="Normal"/>
        <w:rPr/>
      </w:pPr>
      <w:r>
        <w:rPr/>
        <w:t>A product was registered by the Manufacturer using the frontend interface.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Product Transfer</w:t>
      </w:r>
    </w:p>
    <w:p>
      <w:pPr>
        <w:pStyle w:val="Normal"/>
        <w:rPr/>
      </w:pPr>
      <w:r>
        <w:rPr/>
        <w:t>The product was transferred across the supply chain:</w:t>
      </w:r>
    </w:p>
    <w:p>
      <w:pPr>
        <w:pStyle w:val="Normal"/>
        <w:rPr/>
      </w:pPr>
      <w:r>
        <w:rPr/>
        <w:t>Manufacturer → Distributor</w:t>
        <w:br/>
        <w:t>Distributor → Retailer</w:t>
        <w:br/>
        <w:t>Retailer → Customer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Product Details</w:t>
      </w:r>
    </w:p>
    <w:p>
      <w:pPr>
        <w:pStyle w:val="Normal"/>
        <w:rPr/>
      </w:pPr>
      <w:r>
        <w:rPr/>
        <w:t>The final product details were fetched using the frontend.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Product History</w:t>
      </w:r>
    </w:p>
    <w:p>
      <w:pPr>
        <w:pStyle w:val="Normal"/>
        <w:rPr/>
      </w:pPr>
      <w:r>
        <w:rPr/>
        <w:t>The full audit trail of the product was retrieved from the blockchain.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08610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Conclusion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The project successfully demonstrates a decentralized supply chain system using blockchain. It ensures transparency, immutability, and secure tracking of products across multiple stakeholders.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9</Pages>
  <Words>237</Words>
  <Characters>1582</Characters>
  <CharactersWithSpaces>1798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2026-04-19T22:08:41Z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